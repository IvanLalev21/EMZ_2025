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Names</w:t>
      </w:r>
    </w:p>
    <w:p>
      <w:r>
        <w:t>ЦВЕТОСЛАВ ПЛАМЕНОВ ХРИСТОВ</w:t>
      </w:r>
    </w:p>
    <w:p>
      <w:r>
        <w:t>ИВАН ПЛАМЕНОВ ЛАЛЕВ</w:t>
      </w:r>
    </w:p>
    <w:p>
      <w:r>
        <w:t>КРИСТИЯН ЖИВКОВ АТАНАСОВ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