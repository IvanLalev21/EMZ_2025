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ХРИСТИЯН ХРИСТОВ ХРИСТОВ</w:t>
      </w:r>
    </w:p>
    <w:p>
      <w:r>
        <w:t>ГАЛИН ДЕМИРЕВ СИНИЛКОВ</w:t>
      </w:r>
    </w:p>
    <w:p>
      <w:r>
        <w:t>НИКОЛАЙ ГЕОРГИЕВ ИВАНОВ</w:t>
      </w:r>
    </w:p>
    <w:p>
      <w:r>
        <w:t>НИКОЛАЙ ИЛИЯНОВ ТЮРКЕДЖИЕВ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