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ЕМРЕ ФЕДАИ МУСТАФА</w:t>
      </w:r>
    </w:p>
    <w:p>
      <w:r>
        <w:t>НАИМ МЕТИНОВ ФЕИМОВ</w:t>
      </w:r>
    </w:p>
    <w:p>
      <w:r>
        <w:t>ТЕОДОР ИВАНОВ КЮЧУКОВ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