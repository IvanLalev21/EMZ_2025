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БОРИС БИСЕРОВ ДАМБОВ</w:t>
      </w:r>
    </w:p>
    <w:p>
      <w:r>
        <w:t>МАРТИН ДОБРИНОВ ДОБРЕВ</w:t>
      </w:r>
    </w:p>
    <w:p>
      <w:r>
        <w:t>ДИМИТЪР ГЕОРГИЕВ КАЛУДОВ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