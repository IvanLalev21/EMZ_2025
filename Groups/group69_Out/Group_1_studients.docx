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ВЕСЕЛИН ПЕТРОВ МИЛЧЕВ</w:t>
      </w:r>
    </w:p>
    <w:p>
      <w:r>
        <w:t>ТОМИСЛАВ СТАНИСЛАВОВ СТАНКОВ</w:t>
      </w:r>
    </w:p>
    <w:p>
      <w:r>
        <w:t>ИВАН ГЕОРГИЕВ ЙОРГОВ</w:t>
      </w:r>
    </w:p>
    <w:p>
      <w:r>
        <w:t>САМУИЛ КРАСИМИРОВ ЙОВЧЕВ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