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МИХАИЛ ИВАЙЛОВ ПАВЛОВ</w:t>
      </w:r>
    </w:p>
    <w:p>
      <w:r>
        <w:t>АЛЕКСАНДРА ИВАНОВА ПОПОВА</w:t>
      </w:r>
    </w:p>
    <w:p>
      <w:r>
        <w:t>СТАНИСЛАВ ИВАЙЛОВ ПЕТРОВ</w:t>
      </w:r>
    </w:p>
    <w:p>
      <w:r>
        <w:t>ТЕОДОР ТОДОРОВ ТУМБАЛОВ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