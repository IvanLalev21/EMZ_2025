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СТИЛИЯН БЛАГОЕВ ПАПАЗОВ</w:t>
      </w:r>
    </w:p>
    <w:p>
      <w:r>
        <w:t>МАРИЯН АНГЕЛОВ ЩЪРБЕВ</w:t>
      </w:r>
    </w:p>
    <w:p>
      <w:r>
        <w:t>ЖЕЛЯЗКО КИРИЛОВ ЖЕЧЕВ</w:t>
      </w:r>
    </w:p>
    <w:p>
      <w:r>
        <w:t>МАРТИН ПЕТРОВ ВЕЛЕВ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