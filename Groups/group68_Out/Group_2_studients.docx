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ГЕОРГИ СТЕФАНОВ СТЕФАНОВ</w:t>
      </w:r>
    </w:p>
    <w:p>
      <w:r>
        <w:t>ДЕНИС ВИКТОРОВ ДАВИДОВ</w:t>
      </w:r>
    </w:p>
    <w:p>
      <w:r>
        <w:t>ДИМИТЪР МИХАЙЛОВ ПРАМАТАРОВ</w:t>
      </w:r>
    </w:p>
    <w:p>
      <w:r>
        <w:t>ГЕОРГИ АЛЕКСАНДРОВ ЛАМБОВ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