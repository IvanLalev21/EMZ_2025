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Names</w:t>
      </w:r>
    </w:p>
    <w:p>
      <w:r>
        <w:t>ВИКТОР АЛЕКСАНДРОВ ПЕТРОВ</w:t>
      </w:r>
    </w:p>
    <w:p>
      <w:r>
        <w:t>СТИЛЯН ДИМИТРОВ ДАВИДОВ</w:t>
      </w:r>
    </w:p>
    <w:p>
      <w:r>
        <w:t>ВАЛЕНТИН ЙОРДАНОВ КОТОВ</w:t>
      </w:r>
    </w:p>
    <w:p>
      <w:r>
        <w:t>МАРИЯН ВЕЛИЗАРОВ КАРАСИМИЛОВ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