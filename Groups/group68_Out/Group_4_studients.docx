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Names</w:t>
      </w:r>
    </w:p>
    <w:p>
      <w:r>
        <w:t>АЛЕКСАНДЪР ИОАНИС ПАГУ</w:t>
      </w:r>
    </w:p>
    <w:p>
      <w:r>
        <w:t>ХРИСТИЯН ЛЮБОМИРОВ ТРОЯНОВ</w:t>
      </w:r>
    </w:p>
    <w:p>
      <w:r>
        <w:t>НИКОЛА БОЯНОВ СТАНЕВ</w:t>
      </w:r>
    </w:p>
    <w:p>
      <w:r>
        <w:t>ГЕОРГИ МЕТОДИЕВ ГЕОРГИЕВ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