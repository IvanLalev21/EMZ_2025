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КАЛИН ДОБРОМИРОВ МЛАДЕНОВ</w:t>
      </w:r>
    </w:p>
    <w:p>
      <w:r>
        <w:t>АЛЕК ЛЮБОМИРОВ КАНЕВ</w:t>
      </w:r>
    </w:p>
    <w:p>
      <w:r>
        <w:t>БЕАТРИС РАНГЕЛОВА ИЛИЯНОВА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