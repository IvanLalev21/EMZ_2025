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СТЕФАН ВАСИЛЕВ КЪРДЖЕВ</w:t>
      </w:r>
    </w:p>
    <w:p>
      <w:r>
        <w:t>ФАЗЛИ АДЖАРОВ УЗУНОВ</w:t>
      </w:r>
    </w:p>
    <w:p>
      <w:r>
        <w:t>ДИМИТЪР ДЕЯНОВ АТАНАСОВ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