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ИВАН ГЕОРГИЕВ ГАТЕВ</w:t>
      </w:r>
    </w:p>
    <w:p>
      <w:r>
        <w:t>ТЕОДОРА МИЛКОВА БЛАГОВА</w:t>
      </w:r>
    </w:p>
    <w:p>
      <w:r>
        <w:t>ЛЪЧЕЗАР ГЕОРГИЕВ КУПЕНОВ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