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Names</w:t>
      </w:r>
    </w:p>
    <w:p>
      <w:r>
        <w:t>БЛАГОВЕСТ ИВОВ РАНГЕЛОВ</w:t>
      </w:r>
    </w:p>
    <w:p>
      <w:r>
        <w:t>СТЕФАН ЦВЯТКОВ ГЕОРГИЕВ</w:t>
      </w:r>
    </w:p>
    <w:p>
      <w:r>
        <w:t>АЛЕКС БОЖИДАРОВ ГЕОРГИЕВ</w:t>
      </w:r>
    </w:p>
    <w:p>
      <w:r>
        <w:t>ВЛАДИМИР ВАСИЛЕВ СЕМЕРДЖИЕВ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