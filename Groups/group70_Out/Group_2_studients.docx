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Names</w:t>
      </w:r>
    </w:p>
    <w:p>
      <w:r>
        <w:t>КРИСТИЯН АНАТОЛИЕВ ПЕТКОВ</w:t>
      </w:r>
    </w:p>
    <w:p>
      <w:r>
        <w:t>КРИСТИАН СВИЛЕНОВ АНГЕЛОВ</w:t>
      </w:r>
    </w:p>
    <w:p>
      <w:r>
        <w:t>МАРИО ПЕТРОВ БОРИСОВ</w:t>
      </w:r>
    </w:p>
    <w:p>
      <w:r>
        <w:t>ГАЛИН НИКОЛАЕВ МИНКОВ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