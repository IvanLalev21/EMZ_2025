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ИВАН ХРИСТОВ ВЪЛЧЕВ</w:t>
      </w:r>
    </w:p>
    <w:p>
      <w:r>
        <w:t>МИХАИЛ ЕМИЛОВ ВАНЬОВ</w:t>
      </w:r>
    </w:p>
    <w:p>
      <w:r>
        <w:t>МАРИЯ РАДОСЛАВОВА СЛАВОВА</w:t>
      </w:r>
    </w:p>
    <w:p>
      <w:r>
        <w:t>КРАСИМИР МИРОСЛАВОВ ДИМИТРОВ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