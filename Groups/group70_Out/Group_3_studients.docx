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АЛЕКСАНДЪР ДАМЯНОВ АТАНАСОВ</w:t>
      </w:r>
    </w:p>
    <w:p>
      <w:r>
        <w:t>ЦВЕТАН ТОДОРОВ ЦВЕТАНОВ</w:t>
      </w:r>
    </w:p>
    <w:p>
      <w:r>
        <w:t>ГАБРИЕЛ ИВАНОВ ГЕОРГИЕВ</w:t>
      </w:r>
    </w:p>
    <w:p>
      <w:r>
        <w:t>БОРИСЛАВ ХРИСТОВ БАЙЧЕВ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