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Names</w:t>
      </w:r>
    </w:p>
    <w:p>
      <w:r>
        <w:t>РАДОСЛАВ ПЕНЧЕВ ПЕНЧЕВ</w:t>
      </w:r>
    </w:p>
    <w:p>
      <w:r>
        <w:t>СТЕФАН ЕМИЛОВ ПЕТРОВ</w:t>
      </w:r>
    </w:p>
    <w:p>
      <w:r>
        <w:t>КРАСИМИР ВИКТОРОВ ЯНКОВ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